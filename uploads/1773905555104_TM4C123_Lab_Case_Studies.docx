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64B2" w14:textId="0504BDEE" w:rsidR="0085336B" w:rsidRDefault="00000000">
      <w:pPr>
        <w:pStyle w:val="Title"/>
      </w:pPr>
      <w:r>
        <w:t xml:space="preserve"> Mic</w:t>
      </w:r>
      <w:r w:rsidR="00302AA6">
        <w:t xml:space="preserve">roprocessor and Microcontroller </w:t>
      </w:r>
      <w:r>
        <w:t xml:space="preserve">  Case Studies</w:t>
      </w:r>
    </w:p>
    <w:p w14:paraId="5A0EC812" w14:textId="77777777" w:rsidR="0085336B" w:rsidRDefault="00000000">
      <w:pPr>
        <w:pStyle w:val="Heading1"/>
      </w:pPr>
      <w:r>
        <w:t>1. Matrix Keyboard Interfacing and Input Detection Using TM4C123 Microcontroller</w:t>
      </w:r>
    </w:p>
    <w:p w14:paraId="041E385A" w14:textId="77777777" w:rsidR="0085336B" w:rsidRDefault="00000000">
      <w:pPr>
        <w:pStyle w:val="Heading2"/>
      </w:pPr>
      <w:r>
        <w:t>Abstract</w:t>
      </w:r>
    </w:p>
    <w:p w14:paraId="1664980F" w14:textId="77777777" w:rsidR="0085336B" w:rsidRDefault="00000000">
      <w:r>
        <w:t>A matrix keypad is commonly used in embedded systems to provide user input while minimizing the number of I/O pins required. In this experiment, a 4×4 matrix keyboard is interfaced with the TM4C123 microcontroller. The microcontroller scans rows and columns to detect which key is pressed and processes the detected input.</w:t>
      </w:r>
    </w:p>
    <w:p w14:paraId="2C2A363E" w14:textId="77777777" w:rsidR="0085336B" w:rsidRDefault="00000000">
      <w:pPr>
        <w:pStyle w:val="Heading2"/>
      </w:pPr>
      <w:r>
        <w:t>Aim</w:t>
      </w:r>
    </w:p>
    <w:p w14:paraId="6A6FA43D" w14:textId="77777777" w:rsidR="0085336B" w:rsidRDefault="00000000">
      <w:r>
        <w:t>To interface a 4×4 matrix keypad with the TM4C123 microcontroller and detect key presses using a row-column scanning method.</w:t>
      </w:r>
    </w:p>
    <w:p w14:paraId="57FCAF72" w14:textId="77777777" w:rsidR="0085336B" w:rsidRDefault="00000000">
      <w:pPr>
        <w:pStyle w:val="Heading2"/>
      </w:pPr>
      <w:r>
        <w:t>Objectives</w:t>
      </w:r>
    </w:p>
    <w:p w14:paraId="13E388DA" w14:textId="77777777" w:rsidR="0085336B" w:rsidRDefault="00000000">
      <w:r>
        <w:t>1. To understand matrix keypad interfacing with a microcontroller.</w:t>
      </w:r>
    </w:p>
    <w:p w14:paraId="1B05BDE8" w14:textId="77777777" w:rsidR="0085336B" w:rsidRDefault="00000000">
      <w:r>
        <w:t>2. To learn the row-column scanning technique.</w:t>
      </w:r>
    </w:p>
    <w:p w14:paraId="4653354A" w14:textId="77777777" w:rsidR="0085336B" w:rsidRDefault="00000000">
      <w:r>
        <w:t>3. To configure GPIO ports of the TM4C123 microcontroller.</w:t>
      </w:r>
    </w:p>
    <w:p w14:paraId="013020B8" w14:textId="77777777" w:rsidR="0085336B" w:rsidRDefault="00000000">
      <w:r>
        <w:t>4. To detect and process keypad inputs.</w:t>
      </w:r>
    </w:p>
    <w:p w14:paraId="2E63D53D" w14:textId="77777777" w:rsidR="0085336B" w:rsidRDefault="00000000">
      <w:pPr>
        <w:pStyle w:val="Heading2"/>
      </w:pPr>
      <w:r>
        <w:t>Experimental Requirements</w:t>
      </w:r>
    </w:p>
    <w:p w14:paraId="46F846F3" w14:textId="77777777" w:rsidR="0085336B" w:rsidRDefault="00000000">
      <w:r>
        <w:t>Hardware:</w:t>
      </w:r>
    </w:p>
    <w:p w14:paraId="3DC6A9B0" w14:textId="77777777" w:rsidR="0085336B" w:rsidRDefault="00000000">
      <w:r>
        <w:t>• TM4C123 microcontroller development board</w:t>
      </w:r>
    </w:p>
    <w:p w14:paraId="09689929" w14:textId="77777777" w:rsidR="0085336B" w:rsidRDefault="00000000">
      <w:r>
        <w:t>• 4×4 Matrix Keypad</w:t>
      </w:r>
    </w:p>
    <w:p w14:paraId="0CC873AB" w14:textId="77777777" w:rsidR="0085336B" w:rsidRDefault="00000000">
      <w:r>
        <w:t>• Breadboard and connecting wires</w:t>
      </w:r>
    </w:p>
    <w:p w14:paraId="010A1C53" w14:textId="77777777" w:rsidR="0085336B" w:rsidRDefault="00000000">
      <w:r>
        <w:t>• Power supply</w:t>
      </w:r>
    </w:p>
    <w:p w14:paraId="7BED4E47" w14:textId="77777777" w:rsidR="0085336B" w:rsidRDefault="0085336B"/>
    <w:p w14:paraId="59E0E77D" w14:textId="77777777" w:rsidR="0085336B" w:rsidRDefault="00000000">
      <w:r>
        <w:t>Software:</w:t>
      </w:r>
    </w:p>
    <w:p w14:paraId="241D88CB" w14:textId="77777777" w:rsidR="0085336B" w:rsidRDefault="00000000">
      <w:r>
        <w:t>• Keil µVision / Code Composer Studio</w:t>
      </w:r>
    </w:p>
    <w:p w14:paraId="1C159A2E" w14:textId="77777777" w:rsidR="0085336B" w:rsidRDefault="00000000">
      <w:r>
        <w:t>• Embedded C compiler</w:t>
      </w:r>
    </w:p>
    <w:p w14:paraId="03C8A6AA" w14:textId="77777777" w:rsidR="0085336B" w:rsidRDefault="00000000">
      <w:pPr>
        <w:pStyle w:val="Heading2"/>
      </w:pPr>
      <w:r>
        <w:lastRenderedPageBreak/>
        <w:t>Theory</w:t>
      </w:r>
    </w:p>
    <w:p w14:paraId="43AE73F7" w14:textId="77777777" w:rsidR="0085336B" w:rsidRDefault="00000000">
      <w:r>
        <w:t>A matrix keypad consists of rows and columns arranged in a grid format. Each key is located at the intersection of a row and a column. The microcontroller sets rows as outputs and columns as inputs. When a key is pressed, the row and column become electrically connected, allowing the microcontroller to detect which key is pressed by scanning the rows and reading columns.</w:t>
      </w:r>
    </w:p>
    <w:p w14:paraId="16A3AB04" w14:textId="77777777" w:rsidR="0085336B" w:rsidRDefault="00000000">
      <w:pPr>
        <w:pStyle w:val="Heading2"/>
      </w:pPr>
      <w:r>
        <w:t>Procedure</w:t>
      </w:r>
    </w:p>
    <w:p w14:paraId="1FE47B97" w14:textId="77777777" w:rsidR="0085336B" w:rsidRDefault="00000000">
      <w:r>
        <w:t>1. Connect keypad rows to GPIO output pins of TM4C123.</w:t>
      </w:r>
    </w:p>
    <w:p w14:paraId="1B66201B" w14:textId="77777777" w:rsidR="0085336B" w:rsidRDefault="00000000">
      <w:r>
        <w:t>2. Connect keypad columns to GPIO input pins with pull-up resistors.</w:t>
      </w:r>
    </w:p>
    <w:p w14:paraId="37EA73E4" w14:textId="77777777" w:rsidR="0085336B" w:rsidRDefault="00000000">
      <w:r>
        <w:t>3. Initialize the GPIO ports.</w:t>
      </w:r>
    </w:p>
    <w:p w14:paraId="386CC1A1" w14:textId="77777777" w:rsidR="0085336B" w:rsidRDefault="00000000">
      <w:r>
        <w:t>4. Activate one row at a time.</w:t>
      </w:r>
    </w:p>
    <w:p w14:paraId="3F4D021F" w14:textId="77777777" w:rsidR="0085336B" w:rsidRDefault="00000000">
      <w:r>
        <w:t>5. Read the column inputs.</w:t>
      </w:r>
    </w:p>
    <w:p w14:paraId="085747CA" w14:textId="77777777" w:rsidR="0085336B" w:rsidRDefault="00000000">
      <w:r>
        <w:t>6. Identify the pressed key based on row and column detection.</w:t>
      </w:r>
    </w:p>
    <w:p w14:paraId="1769D2C6" w14:textId="77777777" w:rsidR="0085336B" w:rsidRDefault="00000000">
      <w:pPr>
        <w:pStyle w:val="Heading2"/>
      </w:pPr>
      <w:r>
        <w:t>Program</w:t>
      </w:r>
    </w:p>
    <w:p w14:paraId="51C7A6DB" w14:textId="77777777" w:rsidR="0085336B" w:rsidRDefault="00000000">
      <w:r>
        <w:t>#include &lt;stdint.h&gt;</w:t>
      </w:r>
    </w:p>
    <w:p w14:paraId="735910D9" w14:textId="77777777" w:rsidR="0085336B" w:rsidRDefault="00000000">
      <w:r>
        <w:t>#include "tm4c123gh6pm.h"</w:t>
      </w:r>
    </w:p>
    <w:p w14:paraId="3AE84740" w14:textId="77777777" w:rsidR="0085336B" w:rsidRDefault="0085336B"/>
    <w:p w14:paraId="7C0223CF" w14:textId="77777777" w:rsidR="0085336B" w:rsidRDefault="00000000">
      <w:r>
        <w:t>int main()</w:t>
      </w:r>
    </w:p>
    <w:p w14:paraId="7924B9ED" w14:textId="77777777" w:rsidR="0085336B" w:rsidRDefault="00000000">
      <w:r>
        <w:t>{</w:t>
      </w:r>
    </w:p>
    <w:p w14:paraId="10FDB183" w14:textId="77777777" w:rsidR="0085336B" w:rsidRDefault="00000000">
      <w:r>
        <w:t xml:space="preserve">    SYSCTL_RCGCGPIO_R |= 0x02;</w:t>
      </w:r>
    </w:p>
    <w:p w14:paraId="6F8F9E2B" w14:textId="77777777" w:rsidR="0085336B" w:rsidRDefault="00000000">
      <w:r>
        <w:t xml:space="preserve">    GPIO_PORTB_DIR_R = 0x0F;</w:t>
      </w:r>
    </w:p>
    <w:p w14:paraId="73B3BE92" w14:textId="77777777" w:rsidR="0085336B" w:rsidRDefault="00000000">
      <w:r>
        <w:t xml:space="preserve">    GPIO_PORTB_DEN_R = 0xFF;</w:t>
      </w:r>
    </w:p>
    <w:p w14:paraId="51A2D70E" w14:textId="77777777" w:rsidR="0085336B" w:rsidRDefault="0085336B"/>
    <w:p w14:paraId="6F212334" w14:textId="77777777" w:rsidR="0085336B" w:rsidRDefault="00000000">
      <w:r>
        <w:t xml:space="preserve">    while(1)</w:t>
      </w:r>
    </w:p>
    <w:p w14:paraId="65506A0A" w14:textId="77777777" w:rsidR="0085336B" w:rsidRDefault="00000000">
      <w:r>
        <w:t xml:space="preserve">    {</w:t>
      </w:r>
    </w:p>
    <w:p w14:paraId="5900EE0E" w14:textId="77777777" w:rsidR="0085336B" w:rsidRDefault="00000000">
      <w:r>
        <w:t xml:space="preserve">        GPIO_PORTB_DATA_R = 0x01;</w:t>
      </w:r>
    </w:p>
    <w:p w14:paraId="13B9628F" w14:textId="77777777" w:rsidR="0085336B" w:rsidRDefault="00000000">
      <w:r>
        <w:t xml:space="preserve">        if((GPIO_PORTB_DATA_R &amp; 0x10) == 0)</w:t>
      </w:r>
    </w:p>
    <w:p w14:paraId="4A06C8C3" w14:textId="77777777" w:rsidR="0085336B" w:rsidRDefault="00000000">
      <w:r>
        <w:t xml:space="preserve">        {</w:t>
      </w:r>
    </w:p>
    <w:p w14:paraId="0150BF41" w14:textId="77777777" w:rsidR="0085336B" w:rsidRDefault="00000000">
      <w:r>
        <w:lastRenderedPageBreak/>
        <w:t xml:space="preserve">            // Key detected</w:t>
      </w:r>
    </w:p>
    <w:p w14:paraId="11C5CEFF" w14:textId="77777777" w:rsidR="0085336B" w:rsidRDefault="00000000">
      <w:r>
        <w:t xml:space="preserve">        }</w:t>
      </w:r>
    </w:p>
    <w:p w14:paraId="6CA2D0D2" w14:textId="77777777" w:rsidR="0085336B" w:rsidRDefault="00000000">
      <w:r>
        <w:t xml:space="preserve">    }</w:t>
      </w:r>
    </w:p>
    <w:p w14:paraId="3D31F8DF" w14:textId="77777777" w:rsidR="0085336B" w:rsidRDefault="00000000">
      <w:r>
        <w:t>}</w:t>
      </w:r>
    </w:p>
    <w:p w14:paraId="41254686" w14:textId="77777777" w:rsidR="0085336B" w:rsidRDefault="00000000">
      <w:pPr>
        <w:pStyle w:val="Heading2"/>
      </w:pPr>
      <w:r>
        <w:t>Observations</w:t>
      </w:r>
    </w:p>
    <w:tbl>
      <w:tblPr>
        <w:tblStyle w:val="TableGrid"/>
        <w:tblW w:w="0" w:type="auto"/>
        <w:tblLook w:val="04A0" w:firstRow="1" w:lastRow="0" w:firstColumn="1" w:lastColumn="0" w:noHBand="0" w:noVBand="1"/>
      </w:tblPr>
      <w:tblGrid>
        <w:gridCol w:w="1787"/>
        <w:gridCol w:w="2092"/>
        <w:gridCol w:w="1511"/>
        <w:gridCol w:w="2870"/>
      </w:tblGrid>
      <w:tr w:rsidR="00302AA6" w:rsidRPr="00302AA6" w14:paraId="42B86BAB" w14:textId="77777777" w:rsidTr="003B5E22">
        <w:tc>
          <w:tcPr>
            <w:tcW w:w="0" w:type="auto"/>
            <w:hideMark/>
          </w:tcPr>
          <w:p w14:paraId="36361330" w14:textId="77777777" w:rsidR="00302AA6" w:rsidRPr="00302AA6" w:rsidRDefault="00302AA6" w:rsidP="00302AA6">
            <w:pPr>
              <w:pStyle w:val="Heading2"/>
              <w:spacing w:line="276" w:lineRule="auto"/>
            </w:pPr>
            <w:r w:rsidRPr="00302AA6">
              <w:t>Row Activated</w:t>
            </w:r>
          </w:p>
        </w:tc>
        <w:tc>
          <w:tcPr>
            <w:tcW w:w="0" w:type="auto"/>
            <w:hideMark/>
          </w:tcPr>
          <w:p w14:paraId="538AD966" w14:textId="77777777" w:rsidR="00302AA6" w:rsidRPr="00302AA6" w:rsidRDefault="00302AA6" w:rsidP="00302AA6">
            <w:pPr>
              <w:pStyle w:val="Heading2"/>
              <w:spacing w:line="276" w:lineRule="auto"/>
            </w:pPr>
            <w:r w:rsidRPr="00302AA6">
              <w:t>Column Detected</w:t>
            </w:r>
          </w:p>
        </w:tc>
        <w:tc>
          <w:tcPr>
            <w:tcW w:w="0" w:type="auto"/>
            <w:hideMark/>
          </w:tcPr>
          <w:p w14:paraId="10C30A67" w14:textId="77777777" w:rsidR="00302AA6" w:rsidRPr="00302AA6" w:rsidRDefault="00302AA6" w:rsidP="00302AA6">
            <w:pPr>
              <w:pStyle w:val="Heading2"/>
              <w:spacing w:line="276" w:lineRule="auto"/>
            </w:pPr>
            <w:r w:rsidRPr="00302AA6">
              <w:t>Key Pressed</w:t>
            </w:r>
          </w:p>
        </w:tc>
        <w:tc>
          <w:tcPr>
            <w:tcW w:w="0" w:type="auto"/>
            <w:hideMark/>
          </w:tcPr>
          <w:p w14:paraId="2572DDEC" w14:textId="77777777" w:rsidR="00302AA6" w:rsidRPr="00302AA6" w:rsidRDefault="00302AA6" w:rsidP="00302AA6">
            <w:pPr>
              <w:pStyle w:val="Heading2"/>
              <w:spacing w:line="276" w:lineRule="auto"/>
            </w:pPr>
            <w:r w:rsidRPr="00302AA6">
              <w:t>Output on Terminal/LCD</w:t>
            </w:r>
          </w:p>
        </w:tc>
      </w:tr>
      <w:tr w:rsidR="00302AA6" w:rsidRPr="00302AA6" w14:paraId="700E0632" w14:textId="77777777" w:rsidTr="003B5E22">
        <w:tc>
          <w:tcPr>
            <w:tcW w:w="0" w:type="auto"/>
            <w:hideMark/>
          </w:tcPr>
          <w:p w14:paraId="38075D28" w14:textId="77777777" w:rsidR="00302AA6" w:rsidRPr="00302AA6" w:rsidRDefault="00302AA6" w:rsidP="00302AA6">
            <w:pPr>
              <w:pStyle w:val="Heading2"/>
              <w:spacing w:line="276" w:lineRule="auto"/>
            </w:pPr>
            <w:r w:rsidRPr="00302AA6">
              <w:t>Row 1</w:t>
            </w:r>
          </w:p>
        </w:tc>
        <w:tc>
          <w:tcPr>
            <w:tcW w:w="0" w:type="auto"/>
            <w:hideMark/>
          </w:tcPr>
          <w:p w14:paraId="0D8D9FCD" w14:textId="77777777" w:rsidR="00302AA6" w:rsidRPr="00302AA6" w:rsidRDefault="00302AA6" w:rsidP="00302AA6">
            <w:pPr>
              <w:pStyle w:val="Heading2"/>
              <w:spacing w:line="276" w:lineRule="auto"/>
            </w:pPr>
            <w:r w:rsidRPr="00302AA6">
              <w:t>Column 1</w:t>
            </w:r>
          </w:p>
        </w:tc>
        <w:tc>
          <w:tcPr>
            <w:tcW w:w="0" w:type="auto"/>
            <w:hideMark/>
          </w:tcPr>
          <w:p w14:paraId="0D382DE7" w14:textId="77777777" w:rsidR="00302AA6" w:rsidRPr="00302AA6" w:rsidRDefault="00302AA6" w:rsidP="00302AA6">
            <w:pPr>
              <w:pStyle w:val="Heading2"/>
              <w:spacing w:line="276" w:lineRule="auto"/>
            </w:pPr>
            <w:r w:rsidRPr="00302AA6">
              <w:t>1</w:t>
            </w:r>
          </w:p>
        </w:tc>
        <w:tc>
          <w:tcPr>
            <w:tcW w:w="0" w:type="auto"/>
            <w:hideMark/>
          </w:tcPr>
          <w:p w14:paraId="3F45B3C3" w14:textId="77777777" w:rsidR="00302AA6" w:rsidRPr="00302AA6" w:rsidRDefault="00302AA6" w:rsidP="00302AA6">
            <w:pPr>
              <w:pStyle w:val="Heading2"/>
              <w:spacing w:line="276" w:lineRule="auto"/>
            </w:pPr>
            <w:r w:rsidRPr="00302AA6">
              <w:t>1</w:t>
            </w:r>
          </w:p>
        </w:tc>
      </w:tr>
      <w:tr w:rsidR="00302AA6" w:rsidRPr="00302AA6" w14:paraId="16462FD3" w14:textId="77777777" w:rsidTr="003B5E22">
        <w:tc>
          <w:tcPr>
            <w:tcW w:w="0" w:type="auto"/>
            <w:hideMark/>
          </w:tcPr>
          <w:p w14:paraId="65109B81" w14:textId="77777777" w:rsidR="00302AA6" w:rsidRPr="00302AA6" w:rsidRDefault="00302AA6" w:rsidP="00302AA6">
            <w:pPr>
              <w:pStyle w:val="Heading2"/>
              <w:spacing w:line="276" w:lineRule="auto"/>
            </w:pPr>
            <w:r w:rsidRPr="00302AA6">
              <w:t>Row 1</w:t>
            </w:r>
          </w:p>
        </w:tc>
        <w:tc>
          <w:tcPr>
            <w:tcW w:w="0" w:type="auto"/>
            <w:hideMark/>
          </w:tcPr>
          <w:p w14:paraId="492AA111" w14:textId="77777777" w:rsidR="00302AA6" w:rsidRPr="00302AA6" w:rsidRDefault="00302AA6" w:rsidP="00302AA6">
            <w:pPr>
              <w:pStyle w:val="Heading2"/>
              <w:spacing w:line="276" w:lineRule="auto"/>
            </w:pPr>
            <w:r w:rsidRPr="00302AA6">
              <w:t>Column 2</w:t>
            </w:r>
          </w:p>
        </w:tc>
        <w:tc>
          <w:tcPr>
            <w:tcW w:w="0" w:type="auto"/>
            <w:hideMark/>
          </w:tcPr>
          <w:p w14:paraId="0371F706" w14:textId="77777777" w:rsidR="00302AA6" w:rsidRPr="00302AA6" w:rsidRDefault="00302AA6" w:rsidP="00302AA6">
            <w:pPr>
              <w:pStyle w:val="Heading2"/>
              <w:spacing w:line="276" w:lineRule="auto"/>
            </w:pPr>
            <w:r w:rsidRPr="00302AA6">
              <w:t>2</w:t>
            </w:r>
          </w:p>
        </w:tc>
        <w:tc>
          <w:tcPr>
            <w:tcW w:w="0" w:type="auto"/>
            <w:hideMark/>
          </w:tcPr>
          <w:p w14:paraId="461E5F98" w14:textId="77777777" w:rsidR="00302AA6" w:rsidRPr="00302AA6" w:rsidRDefault="00302AA6" w:rsidP="00302AA6">
            <w:pPr>
              <w:pStyle w:val="Heading2"/>
              <w:spacing w:line="276" w:lineRule="auto"/>
            </w:pPr>
            <w:r w:rsidRPr="00302AA6">
              <w:t>2</w:t>
            </w:r>
          </w:p>
        </w:tc>
      </w:tr>
      <w:tr w:rsidR="00302AA6" w:rsidRPr="00302AA6" w14:paraId="36B24313" w14:textId="77777777" w:rsidTr="003B5E22">
        <w:tc>
          <w:tcPr>
            <w:tcW w:w="0" w:type="auto"/>
            <w:hideMark/>
          </w:tcPr>
          <w:p w14:paraId="1DA570D2" w14:textId="77777777" w:rsidR="00302AA6" w:rsidRPr="00302AA6" w:rsidRDefault="00302AA6" w:rsidP="00302AA6">
            <w:pPr>
              <w:pStyle w:val="Heading2"/>
              <w:spacing w:line="276" w:lineRule="auto"/>
            </w:pPr>
            <w:r w:rsidRPr="00302AA6">
              <w:t>Row 1</w:t>
            </w:r>
          </w:p>
        </w:tc>
        <w:tc>
          <w:tcPr>
            <w:tcW w:w="0" w:type="auto"/>
            <w:hideMark/>
          </w:tcPr>
          <w:p w14:paraId="6EE5E07C" w14:textId="77777777" w:rsidR="00302AA6" w:rsidRPr="00302AA6" w:rsidRDefault="00302AA6" w:rsidP="00302AA6">
            <w:pPr>
              <w:pStyle w:val="Heading2"/>
              <w:spacing w:line="276" w:lineRule="auto"/>
            </w:pPr>
            <w:r w:rsidRPr="00302AA6">
              <w:t>Column 3</w:t>
            </w:r>
          </w:p>
        </w:tc>
        <w:tc>
          <w:tcPr>
            <w:tcW w:w="0" w:type="auto"/>
            <w:hideMark/>
          </w:tcPr>
          <w:p w14:paraId="03E1D7BB" w14:textId="77777777" w:rsidR="00302AA6" w:rsidRPr="00302AA6" w:rsidRDefault="00302AA6" w:rsidP="00302AA6">
            <w:pPr>
              <w:pStyle w:val="Heading2"/>
              <w:spacing w:line="276" w:lineRule="auto"/>
            </w:pPr>
            <w:r w:rsidRPr="00302AA6">
              <w:t>3</w:t>
            </w:r>
          </w:p>
        </w:tc>
        <w:tc>
          <w:tcPr>
            <w:tcW w:w="0" w:type="auto"/>
            <w:hideMark/>
          </w:tcPr>
          <w:p w14:paraId="0A1DDCF4" w14:textId="77777777" w:rsidR="00302AA6" w:rsidRPr="00302AA6" w:rsidRDefault="00302AA6" w:rsidP="00302AA6">
            <w:pPr>
              <w:pStyle w:val="Heading2"/>
              <w:spacing w:line="276" w:lineRule="auto"/>
            </w:pPr>
            <w:r w:rsidRPr="00302AA6">
              <w:t>3</w:t>
            </w:r>
          </w:p>
        </w:tc>
      </w:tr>
      <w:tr w:rsidR="00302AA6" w:rsidRPr="00302AA6" w14:paraId="17A97C0B" w14:textId="77777777" w:rsidTr="003B5E22">
        <w:tc>
          <w:tcPr>
            <w:tcW w:w="0" w:type="auto"/>
            <w:hideMark/>
          </w:tcPr>
          <w:p w14:paraId="6FC3FFD9" w14:textId="77777777" w:rsidR="00302AA6" w:rsidRPr="00302AA6" w:rsidRDefault="00302AA6" w:rsidP="00302AA6">
            <w:pPr>
              <w:pStyle w:val="Heading2"/>
              <w:spacing w:line="276" w:lineRule="auto"/>
            </w:pPr>
            <w:r w:rsidRPr="00302AA6">
              <w:t>Row 1</w:t>
            </w:r>
          </w:p>
        </w:tc>
        <w:tc>
          <w:tcPr>
            <w:tcW w:w="0" w:type="auto"/>
            <w:hideMark/>
          </w:tcPr>
          <w:p w14:paraId="4D3B20C4" w14:textId="77777777" w:rsidR="00302AA6" w:rsidRPr="00302AA6" w:rsidRDefault="00302AA6" w:rsidP="00302AA6">
            <w:pPr>
              <w:pStyle w:val="Heading2"/>
              <w:spacing w:line="276" w:lineRule="auto"/>
            </w:pPr>
            <w:r w:rsidRPr="00302AA6">
              <w:t>Column 4</w:t>
            </w:r>
          </w:p>
        </w:tc>
        <w:tc>
          <w:tcPr>
            <w:tcW w:w="0" w:type="auto"/>
            <w:hideMark/>
          </w:tcPr>
          <w:p w14:paraId="7064DFA2" w14:textId="77777777" w:rsidR="00302AA6" w:rsidRPr="00302AA6" w:rsidRDefault="00302AA6" w:rsidP="00302AA6">
            <w:pPr>
              <w:pStyle w:val="Heading2"/>
              <w:spacing w:line="276" w:lineRule="auto"/>
            </w:pPr>
            <w:r w:rsidRPr="00302AA6">
              <w:t>A</w:t>
            </w:r>
          </w:p>
        </w:tc>
        <w:tc>
          <w:tcPr>
            <w:tcW w:w="0" w:type="auto"/>
            <w:hideMark/>
          </w:tcPr>
          <w:p w14:paraId="68E44149" w14:textId="77777777" w:rsidR="00302AA6" w:rsidRPr="00302AA6" w:rsidRDefault="00302AA6" w:rsidP="00302AA6">
            <w:pPr>
              <w:pStyle w:val="Heading2"/>
              <w:spacing w:line="276" w:lineRule="auto"/>
            </w:pPr>
            <w:r w:rsidRPr="00302AA6">
              <w:t>A</w:t>
            </w:r>
          </w:p>
        </w:tc>
      </w:tr>
      <w:tr w:rsidR="00302AA6" w:rsidRPr="00302AA6" w14:paraId="57E0575A" w14:textId="77777777" w:rsidTr="003B5E22">
        <w:tc>
          <w:tcPr>
            <w:tcW w:w="0" w:type="auto"/>
            <w:hideMark/>
          </w:tcPr>
          <w:p w14:paraId="5C086266" w14:textId="77777777" w:rsidR="00302AA6" w:rsidRPr="00302AA6" w:rsidRDefault="00302AA6" w:rsidP="00302AA6">
            <w:pPr>
              <w:pStyle w:val="Heading2"/>
              <w:spacing w:line="276" w:lineRule="auto"/>
            </w:pPr>
            <w:r w:rsidRPr="00302AA6">
              <w:t>Row 2</w:t>
            </w:r>
          </w:p>
        </w:tc>
        <w:tc>
          <w:tcPr>
            <w:tcW w:w="0" w:type="auto"/>
            <w:hideMark/>
          </w:tcPr>
          <w:p w14:paraId="48B3C9EE" w14:textId="77777777" w:rsidR="00302AA6" w:rsidRPr="00302AA6" w:rsidRDefault="00302AA6" w:rsidP="00302AA6">
            <w:pPr>
              <w:pStyle w:val="Heading2"/>
              <w:spacing w:line="276" w:lineRule="auto"/>
            </w:pPr>
            <w:r w:rsidRPr="00302AA6">
              <w:t>Column 1</w:t>
            </w:r>
          </w:p>
        </w:tc>
        <w:tc>
          <w:tcPr>
            <w:tcW w:w="0" w:type="auto"/>
            <w:hideMark/>
          </w:tcPr>
          <w:p w14:paraId="3456985D" w14:textId="77777777" w:rsidR="00302AA6" w:rsidRPr="00302AA6" w:rsidRDefault="00302AA6" w:rsidP="00302AA6">
            <w:pPr>
              <w:pStyle w:val="Heading2"/>
              <w:spacing w:line="276" w:lineRule="auto"/>
            </w:pPr>
            <w:r w:rsidRPr="00302AA6">
              <w:t>4</w:t>
            </w:r>
          </w:p>
        </w:tc>
        <w:tc>
          <w:tcPr>
            <w:tcW w:w="0" w:type="auto"/>
            <w:hideMark/>
          </w:tcPr>
          <w:p w14:paraId="791FE6A6" w14:textId="77777777" w:rsidR="00302AA6" w:rsidRPr="00302AA6" w:rsidRDefault="00302AA6" w:rsidP="00302AA6">
            <w:pPr>
              <w:pStyle w:val="Heading2"/>
              <w:spacing w:line="276" w:lineRule="auto"/>
            </w:pPr>
            <w:r w:rsidRPr="00302AA6">
              <w:t>4</w:t>
            </w:r>
          </w:p>
        </w:tc>
      </w:tr>
      <w:tr w:rsidR="00302AA6" w:rsidRPr="00302AA6" w14:paraId="5178A801" w14:textId="77777777" w:rsidTr="003B5E22">
        <w:tc>
          <w:tcPr>
            <w:tcW w:w="0" w:type="auto"/>
            <w:hideMark/>
          </w:tcPr>
          <w:p w14:paraId="54840B02" w14:textId="77777777" w:rsidR="00302AA6" w:rsidRPr="00302AA6" w:rsidRDefault="00302AA6" w:rsidP="00302AA6">
            <w:pPr>
              <w:pStyle w:val="Heading2"/>
              <w:spacing w:line="276" w:lineRule="auto"/>
            </w:pPr>
            <w:r w:rsidRPr="00302AA6">
              <w:t>Row 2</w:t>
            </w:r>
          </w:p>
        </w:tc>
        <w:tc>
          <w:tcPr>
            <w:tcW w:w="0" w:type="auto"/>
            <w:hideMark/>
          </w:tcPr>
          <w:p w14:paraId="68A73A78" w14:textId="77777777" w:rsidR="00302AA6" w:rsidRPr="00302AA6" w:rsidRDefault="00302AA6" w:rsidP="00302AA6">
            <w:pPr>
              <w:pStyle w:val="Heading2"/>
              <w:spacing w:line="276" w:lineRule="auto"/>
            </w:pPr>
            <w:r w:rsidRPr="00302AA6">
              <w:t>Column 2</w:t>
            </w:r>
          </w:p>
        </w:tc>
        <w:tc>
          <w:tcPr>
            <w:tcW w:w="0" w:type="auto"/>
            <w:hideMark/>
          </w:tcPr>
          <w:p w14:paraId="727AF943" w14:textId="77777777" w:rsidR="00302AA6" w:rsidRPr="00302AA6" w:rsidRDefault="00302AA6" w:rsidP="00302AA6">
            <w:pPr>
              <w:pStyle w:val="Heading2"/>
              <w:spacing w:line="276" w:lineRule="auto"/>
            </w:pPr>
            <w:r w:rsidRPr="00302AA6">
              <w:t>5</w:t>
            </w:r>
          </w:p>
        </w:tc>
        <w:tc>
          <w:tcPr>
            <w:tcW w:w="0" w:type="auto"/>
            <w:hideMark/>
          </w:tcPr>
          <w:p w14:paraId="72B98037" w14:textId="77777777" w:rsidR="00302AA6" w:rsidRPr="00302AA6" w:rsidRDefault="00302AA6" w:rsidP="00302AA6">
            <w:pPr>
              <w:pStyle w:val="Heading2"/>
              <w:spacing w:line="276" w:lineRule="auto"/>
            </w:pPr>
            <w:r w:rsidRPr="00302AA6">
              <w:t>5</w:t>
            </w:r>
          </w:p>
        </w:tc>
      </w:tr>
      <w:tr w:rsidR="00302AA6" w:rsidRPr="00302AA6" w14:paraId="79240593" w14:textId="77777777" w:rsidTr="003B5E22">
        <w:tc>
          <w:tcPr>
            <w:tcW w:w="0" w:type="auto"/>
            <w:hideMark/>
          </w:tcPr>
          <w:p w14:paraId="1CD2091B" w14:textId="77777777" w:rsidR="00302AA6" w:rsidRPr="00302AA6" w:rsidRDefault="00302AA6" w:rsidP="00302AA6">
            <w:pPr>
              <w:pStyle w:val="Heading2"/>
              <w:spacing w:line="276" w:lineRule="auto"/>
            </w:pPr>
            <w:r w:rsidRPr="00302AA6">
              <w:t>Row 2</w:t>
            </w:r>
          </w:p>
        </w:tc>
        <w:tc>
          <w:tcPr>
            <w:tcW w:w="0" w:type="auto"/>
            <w:hideMark/>
          </w:tcPr>
          <w:p w14:paraId="40B40303" w14:textId="77777777" w:rsidR="00302AA6" w:rsidRPr="00302AA6" w:rsidRDefault="00302AA6" w:rsidP="00302AA6">
            <w:pPr>
              <w:pStyle w:val="Heading2"/>
              <w:spacing w:line="276" w:lineRule="auto"/>
            </w:pPr>
            <w:r w:rsidRPr="00302AA6">
              <w:t>Column 3</w:t>
            </w:r>
          </w:p>
        </w:tc>
        <w:tc>
          <w:tcPr>
            <w:tcW w:w="0" w:type="auto"/>
            <w:hideMark/>
          </w:tcPr>
          <w:p w14:paraId="54E45864" w14:textId="77777777" w:rsidR="00302AA6" w:rsidRPr="00302AA6" w:rsidRDefault="00302AA6" w:rsidP="00302AA6">
            <w:pPr>
              <w:pStyle w:val="Heading2"/>
              <w:spacing w:line="276" w:lineRule="auto"/>
            </w:pPr>
            <w:r w:rsidRPr="00302AA6">
              <w:t>6</w:t>
            </w:r>
          </w:p>
        </w:tc>
        <w:tc>
          <w:tcPr>
            <w:tcW w:w="0" w:type="auto"/>
            <w:hideMark/>
          </w:tcPr>
          <w:p w14:paraId="571FC70C" w14:textId="77777777" w:rsidR="00302AA6" w:rsidRPr="00302AA6" w:rsidRDefault="00302AA6" w:rsidP="00302AA6">
            <w:pPr>
              <w:pStyle w:val="Heading2"/>
              <w:spacing w:line="276" w:lineRule="auto"/>
            </w:pPr>
            <w:r w:rsidRPr="00302AA6">
              <w:t>6</w:t>
            </w:r>
          </w:p>
        </w:tc>
      </w:tr>
      <w:tr w:rsidR="00302AA6" w:rsidRPr="00302AA6" w14:paraId="2DF3D638" w14:textId="77777777" w:rsidTr="003B5E22">
        <w:tc>
          <w:tcPr>
            <w:tcW w:w="0" w:type="auto"/>
            <w:hideMark/>
          </w:tcPr>
          <w:p w14:paraId="75F6E005" w14:textId="77777777" w:rsidR="00302AA6" w:rsidRPr="00302AA6" w:rsidRDefault="00302AA6" w:rsidP="00302AA6">
            <w:pPr>
              <w:pStyle w:val="Heading2"/>
              <w:spacing w:line="276" w:lineRule="auto"/>
            </w:pPr>
            <w:r w:rsidRPr="00302AA6">
              <w:t>Row 2</w:t>
            </w:r>
          </w:p>
        </w:tc>
        <w:tc>
          <w:tcPr>
            <w:tcW w:w="0" w:type="auto"/>
            <w:hideMark/>
          </w:tcPr>
          <w:p w14:paraId="1AFD1754" w14:textId="77777777" w:rsidR="00302AA6" w:rsidRPr="00302AA6" w:rsidRDefault="00302AA6" w:rsidP="00302AA6">
            <w:pPr>
              <w:pStyle w:val="Heading2"/>
              <w:spacing w:line="276" w:lineRule="auto"/>
            </w:pPr>
            <w:r w:rsidRPr="00302AA6">
              <w:t>Column 4</w:t>
            </w:r>
          </w:p>
        </w:tc>
        <w:tc>
          <w:tcPr>
            <w:tcW w:w="0" w:type="auto"/>
            <w:hideMark/>
          </w:tcPr>
          <w:p w14:paraId="7A74C090" w14:textId="77777777" w:rsidR="00302AA6" w:rsidRPr="00302AA6" w:rsidRDefault="00302AA6" w:rsidP="00302AA6">
            <w:pPr>
              <w:pStyle w:val="Heading2"/>
              <w:spacing w:line="276" w:lineRule="auto"/>
            </w:pPr>
            <w:r w:rsidRPr="00302AA6">
              <w:t>B</w:t>
            </w:r>
          </w:p>
        </w:tc>
        <w:tc>
          <w:tcPr>
            <w:tcW w:w="0" w:type="auto"/>
            <w:hideMark/>
          </w:tcPr>
          <w:p w14:paraId="6C0C465A" w14:textId="77777777" w:rsidR="00302AA6" w:rsidRPr="00302AA6" w:rsidRDefault="00302AA6" w:rsidP="00302AA6">
            <w:pPr>
              <w:pStyle w:val="Heading2"/>
              <w:spacing w:line="276" w:lineRule="auto"/>
            </w:pPr>
            <w:r w:rsidRPr="00302AA6">
              <w:t>B</w:t>
            </w:r>
          </w:p>
        </w:tc>
      </w:tr>
      <w:tr w:rsidR="00302AA6" w:rsidRPr="00302AA6" w14:paraId="6BEEDCE8" w14:textId="77777777" w:rsidTr="003B5E22">
        <w:tc>
          <w:tcPr>
            <w:tcW w:w="0" w:type="auto"/>
            <w:hideMark/>
          </w:tcPr>
          <w:p w14:paraId="7E6DEEFE" w14:textId="77777777" w:rsidR="00302AA6" w:rsidRPr="00302AA6" w:rsidRDefault="00302AA6" w:rsidP="00302AA6">
            <w:pPr>
              <w:pStyle w:val="Heading2"/>
              <w:spacing w:line="276" w:lineRule="auto"/>
            </w:pPr>
            <w:r w:rsidRPr="00302AA6">
              <w:t>Row 3</w:t>
            </w:r>
          </w:p>
        </w:tc>
        <w:tc>
          <w:tcPr>
            <w:tcW w:w="0" w:type="auto"/>
            <w:hideMark/>
          </w:tcPr>
          <w:p w14:paraId="5A767F82" w14:textId="77777777" w:rsidR="00302AA6" w:rsidRPr="00302AA6" w:rsidRDefault="00302AA6" w:rsidP="00302AA6">
            <w:pPr>
              <w:pStyle w:val="Heading2"/>
              <w:spacing w:line="276" w:lineRule="auto"/>
            </w:pPr>
            <w:r w:rsidRPr="00302AA6">
              <w:t>Column 1</w:t>
            </w:r>
          </w:p>
        </w:tc>
        <w:tc>
          <w:tcPr>
            <w:tcW w:w="0" w:type="auto"/>
            <w:hideMark/>
          </w:tcPr>
          <w:p w14:paraId="0F06742C" w14:textId="77777777" w:rsidR="00302AA6" w:rsidRPr="00302AA6" w:rsidRDefault="00302AA6" w:rsidP="00302AA6">
            <w:pPr>
              <w:pStyle w:val="Heading2"/>
              <w:spacing w:line="276" w:lineRule="auto"/>
            </w:pPr>
            <w:r w:rsidRPr="00302AA6">
              <w:t>7</w:t>
            </w:r>
          </w:p>
        </w:tc>
        <w:tc>
          <w:tcPr>
            <w:tcW w:w="0" w:type="auto"/>
            <w:hideMark/>
          </w:tcPr>
          <w:p w14:paraId="05A37C94" w14:textId="77777777" w:rsidR="00302AA6" w:rsidRPr="00302AA6" w:rsidRDefault="00302AA6" w:rsidP="00302AA6">
            <w:pPr>
              <w:pStyle w:val="Heading2"/>
              <w:spacing w:line="276" w:lineRule="auto"/>
            </w:pPr>
            <w:r w:rsidRPr="00302AA6">
              <w:t>7</w:t>
            </w:r>
          </w:p>
        </w:tc>
      </w:tr>
      <w:tr w:rsidR="00302AA6" w:rsidRPr="00302AA6" w14:paraId="16D625CD" w14:textId="77777777" w:rsidTr="003B5E22">
        <w:tc>
          <w:tcPr>
            <w:tcW w:w="0" w:type="auto"/>
            <w:hideMark/>
          </w:tcPr>
          <w:p w14:paraId="459D9163" w14:textId="77777777" w:rsidR="00302AA6" w:rsidRPr="00302AA6" w:rsidRDefault="00302AA6" w:rsidP="00302AA6">
            <w:pPr>
              <w:pStyle w:val="Heading2"/>
              <w:spacing w:line="276" w:lineRule="auto"/>
            </w:pPr>
            <w:r w:rsidRPr="00302AA6">
              <w:t>Row 3</w:t>
            </w:r>
          </w:p>
        </w:tc>
        <w:tc>
          <w:tcPr>
            <w:tcW w:w="0" w:type="auto"/>
            <w:hideMark/>
          </w:tcPr>
          <w:p w14:paraId="48DF6C64" w14:textId="77777777" w:rsidR="00302AA6" w:rsidRPr="00302AA6" w:rsidRDefault="00302AA6" w:rsidP="00302AA6">
            <w:pPr>
              <w:pStyle w:val="Heading2"/>
              <w:spacing w:line="276" w:lineRule="auto"/>
            </w:pPr>
            <w:r w:rsidRPr="00302AA6">
              <w:t>Column 2</w:t>
            </w:r>
          </w:p>
        </w:tc>
        <w:tc>
          <w:tcPr>
            <w:tcW w:w="0" w:type="auto"/>
            <w:hideMark/>
          </w:tcPr>
          <w:p w14:paraId="3E4E019C" w14:textId="77777777" w:rsidR="00302AA6" w:rsidRPr="00302AA6" w:rsidRDefault="00302AA6" w:rsidP="00302AA6">
            <w:pPr>
              <w:pStyle w:val="Heading2"/>
              <w:spacing w:line="276" w:lineRule="auto"/>
            </w:pPr>
            <w:r w:rsidRPr="00302AA6">
              <w:t>8</w:t>
            </w:r>
          </w:p>
        </w:tc>
        <w:tc>
          <w:tcPr>
            <w:tcW w:w="0" w:type="auto"/>
            <w:hideMark/>
          </w:tcPr>
          <w:p w14:paraId="51A089E0" w14:textId="77777777" w:rsidR="00302AA6" w:rsidRPr="00302AA6" w:rsidRDefault="00302AA6" w:rsidP="00302AA6">
            <w:pPr>
              <w:pStyle w:val="Heading2"/>
              <w:spacing w:line="276" w:lineRule="auto"/>
            </w:pPr>
            <w:r w:rsidRPr="00302AA6">
              <w:t>8</w:t>
            </w:r>
          </w:p>
        </w:tc>
      </w:tr>
    </w:tbl>
    <w:p w14:paraId="4C4520B5" w14:textId="21F6FB53" w:rsidR="0085336B" w:rsidRDefault="00000000">
      <w:pPr>
        <w:pStyle w:val="Heading2"/>
      </w:pPr>
      <w:r>
        <w:t>Precautions</w:t>
      </w:r>
      <w:r w:rsidR="00302AA6">
        <w:t xml:space="preserve"> </w:t>
      </w:r>
    </w:p>
    <w:p w14:paraId="13048B82" w14:textId="77777777" w:rsidR="0085336B" w:rsidRDefault="00000000">
      <w:r>
        <w:t>• Ensure correct GPIO configuration.</w:t>
      </w:r>
    </w:p>
    <w:p w14:paraId="3068C635" w14:textId="77777777" w:rsidR="0085336B" w:rsidRDefault="00000000">
      <w:r>
        <w:t>• Use pull-up resistors for input pins.</w:t>
      </w:r>
    </w:p>
    <w:p w14:paraId="3E8899C6" w14:textId="77777777" w:rsidR="0085336B" w:rsidRDefault="00000000">
      <w:r>
        <w:t>• Avoid pressing multiple keys simultaneously.</w:t>
      </w:r>
    </w:p>
    <w:p w14:paraId="19801574" w14:textId="77777777" w:rsidR="0085336B" w:rsidRDefault="00000000">
      <w:pPr>
        <w:pStyle w:val="Heading2"/>
      </w:pPr>
      <w:r>
        <w:t>Applications</w:t>
      </w:r>
    </w:p>
    <w:p w14:paraId="61C3B26B" w14:textId="77777777" w:rsidR="0085336B" w:rsidRDefault="00000000">
      <w:r>
        <w:t>• ATM keypads</w:t>
      </w:r>
    </w:p>
    <w:p w14:paraId="2BA0A450" w14:textId="77777777" w:rsidR="0085336B" w:rsidRDefault="00000000">
      <w:r>
        <w:t>• Security systems</w:t>
      </w:r>
    </w:p>
    <w:p w14:paraId="4CCC6B0D" w14:textId="77777777" w:rsidR="0085336B" w:rsidRDefault="00000000">
      <w:r>
        <w:t>• Industrial control panels</w:t>
      </w:r>
    </w:p>
    <w:p w14:paraId="5933B154" w14:textId="77777777" w:rsidR="0085336B" w:rsidRDefault="00000000">
      <w:pPr>
        <w:pStyle w:val="Heading2"/>
      </w:pPr>
      <w:r>
        <w:lastRenderedPageBreak/>
        <w:t>Result</w:t>
      </w:r>
    </w:p>
    <w:p w14:paraId="2F26DB07" w14:textId="77777777" w:rsidR="0085336B" w:rsidRDefault="00000000">
      <w:r>
        <w:t>Matrix keypad interfacing with TM4C123 was successfully implemented and key presses were detected.</w:t>
      </w:r>
    </w:p>
    <w:p w14:paraId="00AD6A86" w14:textId="77777777" w:rsidR="0085336B" w:rsidRDefault="00000000">
      <w:r>
        <w:br w:type="page"/>
      </w:r>
    </w:p>
    <w:p w14:paraId="17DC3507" w14:textId="77777777" w:rsidR="0085336B" w:rsidRDefault="00000000">
      <w:pPr>
        <w:pStyle w:val="Heading1"/>
      </w:pPr>
      <w:r>
        <w:lastRenderedPageBreak/>
        <w:t>2. Generation of Variable Duty Cycle PWM Signals Using TM4C123 Microcontroller Timer Module</w:t>
      </w:r>
    </w:p>
    <w:p w14:paraId="75EB16AC" w14:textId="77777777" w:rsidR="0085336B" w:rsidRDefault="00000000">
      <w:pPr>
        <w:pStyle w:val="Heading2"/>
      </w:pPr>
      <w:r>
        <w:t>Abstract</w:t>
      </w:r>
    </w:p>
    <w:p w14:paraId="56D1B49D" w14:textId="77777777" w:rsidR="0085336B" w:rsidRDefault="00000000">
      <w:r>
        <w:t>Pulse Width Modulation (PWM) is used to control power delivered to electronic devices. In this experiment, the timer module of the TM4C123 microcontroller is used to generate PWM signals with variable duty cycles.</w:t>
      </w:r>
    </w:p>
    <w:p w14:paraId="460AD176" w14:textId="77777777" w:rsidR="0085336B" w:rsidRDefault="00000000">
      <w:pPr>
        <w:pStyle w:val="Heading2"/>
      </w:pPr>
      <w:r>
        <w:t>Aim</w:t>
      </w:r>
    </w:p>
    <w:p w14:paraId="28128152" w14:textId="77777777" w:rsidR="0085336B" w:rsidRDefault="00000000">
      <w:r>
        <w:t>To generate PWM signals with variable duty cycles using the timer module of the TM4C123 microcontroller.</w:t>
      </w:r>
    </w:p>
    <w:p w14:paraId="68F7FE61" w14:textId="77777777" w:rsidR="0085336B" w:rsidRDefault="00000000">
      <w:pPr>
        <w:pStyle w:val="Heading2"/>
      </w:pPr>
      <w:r>
        <w:t>Objectives</w:t>
      </w:r>
    </w:p>
    <w:p w14:paraId="0CE6B60B" w14:textId="77777777" w:rsidR="0085336B" w:rsidRDefault="00000000">
      <w:r>
        <w:t>1. To understand PWM signal generation.</w:t>
      </w:r>
    </w:p>
    <w:p w14:paraId="09E27F91" w14:textId="77777777" w:rsidR="0085336B" w:rsidRDefault="00000000">
      <w:r>
        <w:t>2. To configure timer modules for PWM.</w:t>
      </w:r>
    </w:p>
    <w:p w14:paraId="5144A0A9" w14:textId="77777777" w:rsidR="0085336B" w:rsidRDefault="00000000">
      <w:r>
        <w:t>3. To vary duty cycle programmatically.</w:t>
      </w:r>
    </w:p>
    <w:p w14:paraId="50D45C12" w14:textId="77777777" w:rsidR="0085336B" w:rsidRDefault="00000000">
      <w:r>
        <w:t>4. To observe PWM waveform.</w:t>
      </w:r>
    </w:p>
    <w:p w14:paraId="7DDCEEDC" w14:textId="77777777" w:rsidR="0085336B" w:rsidRDefault="00000000">
      <w:pPr>
        <w:pStyle w:val="Heading2"/>
      </w:pPr>
      <w:r>
        <w:t>Experimental Requirements</w:t>
      </w:r>
    </w:p>
    <w:p w14:paraId="1FC46356" w14:textId="77777777" w:rsidR="0085336B" w:rsidRDefault="00000000">
      <w:r>
        <w:t>Hardware:</w:t>
      </w:r>
    </w:p>
    <w:p w14:paraId="4C23A5FF" w14:textId="77777777" w:rsidR="0085336B" w:rsidRDefault="00000000">
      <w:r>
        <w:t>• TM4C123 microcontroller board</w:t>
      </w:r>
    </w:p>
    <w:p w14:paraId="0EA3F39E" w14:textId="77777777" w:rsidR="0085336B" w:rsidRDefault="00000000">
      <w:r>
        <w:t>• LED or DC Motor</w:t>
      </w:r>
    </w:p>
    <w:p w14:paraId="42C5AEEB" w14:textId="77777777" w:rsidR="0085336B" w:rsidRDefault="00000000">
      <w:r>
        <w:t>• Oscilloscope</w:t>
      </w:r>
    </w:p>
    <w:p w14:paraId="34D441E4" w14:textId="77777777" w:rsidR="0085336B" w:rsidRDefault="00000000">
      <w:r>
        <w:t>• Resistors</w:t>
      </w:r>
    </w:p>
    <w:p w14:paraId="4DF09D78" w14:textId="77777777" w:rsidR="0085336B" w:rsidRDefault="0085336B"/>
    <w:p w14:paraId="22D5F60A" w14:textId="77777777" w:rsidR="0085336B" w:rsidRDefault="00000000">
      <w:r>
        <w:t>Software:</w:t>
      </w:r>
    </w:p>
    <w:p w14:paraId="054C9143" w14:textId="77777777" w:rsidR="0085336B" w:rsidRDefault="00000000">
      <w:r>
        <w:t>• Code Composer Studio / Keil µVision</w:t>
      </w:r>
    </w:p>
    <w:p w14:paraId="656D7095" w14:textId="77777777" w:rsidR="0085336B" w:rsidRDefault="00000000">
      <w:pPr>
        <w:pStyle w:val="Heading2"/>
      </w:pPr>
      <w:r>
        <w:t>Theory</w:t>
      </w:r>
    </w:p>
    <w:p w14:paraId="3284FBA4" w14:textId="77777777" w:rsidR="0085336B" w:rsidRDefault="00000000">
      <w:r>
        <w:t>PWM controls average voltage by varying ON and OFF times of a digital signal. The duty cycle determines how long the signal stays HIGH within one period.</w:t>
      </w:r>
    </w:p>
    <w:p w14:paraId="32B6918E" w14:textId="77777777" w:rsidR="0085336B" w:rsidRDefault="00000000">
      <w:pPr>
        <w:pStyle w:val="Heading2"/>
      </w:pPr>
      <w:r>
        <w:t>Procedure</w:t>
      </w:r>
    </w:p>
    <w:p w14:paraId="20FAB94C" w14:textId="77777777" w:rsidR="0085336B" w:rsidRDefault="00000000">
      <w:r>
        <w:t>1. Enable timer module clock.</w:t>
      </w:r>
    </w:p>
    <w:p w14:paraId="4DA361BD" w14:textId="77777777" w:rsidR="0085336B" w:rsidRDefault="00000000">
      <w:r>
        <w:t>2. Configure timer in PWM mode.</w:t>
      </w:r>
    </w:p>
    <w:p w14:paraId="0FE9744B" w14:textId="77777777" w:rsidR="0085336B" w:rsidRDefault="00000000">
      <w:r>
        <w:lastRenderedPageBreak/>
        <w:t>3. Set PWM period register.</w:t>
      </w:r>
    </w:p>
    <w:p w14:paraId="0A1F128D" w14:textId="77777777" w:rsidR="0085336B" w:rsidRDefault="00000000">
      <w:r>
        <w:t>4. Set duty cycle value.</w:t>
      </w:r>
    </w:p>
    <w:p w14:paraId="651772A1" w14:textId="77777777" w:rsidR="0085336B" w:rsidRDefault="00000000">
      <w:r>
        <w:t>5. Enable PWM output and observe waveform.</w:t>
      </w:r>
    </w:p>
    <w:p w14:paraId="4F95684C" w14:textId="77777777" w:rsidR="0085336B" w:rsidRDefault="00000000">
      <w:pPr>
        <w:pStyle w:val="Heading2"/>
      </w:pPr>
      <w:r>
        <w:t>Program</w:t>
      </w:r>
    </w:p>
    <w:p w14:paraId="31CF1556" w14:textId="77777777" w:rsidR="0085336B" w:rsidRDefault="00000000">
      <w:r>
        <w:t>#include &lt;stdint.h&gt;</w:t>
      </w:r>
    </w:p>
    <w:p w14:paraId="70724308" w14:textId="77777777" w:rsidR="0085336B" w:rsidRDefault="00000000">
      <w:r>
        <w:t>#include "tm4c123gh6pm.h"</w:t>
      </w:r>
    </w:p>
    <w:p w14:paraId="6A826BFC" w14:textId="77777777" w:rsidR="0085336B" w:rsidRDefault="0085336B"/>
    <w:p w14:paraId="287599E9" w14:textId="77777777" w:rsidR="0085336B" w:rsidRDefault="00000000">
      <w:r>
        <w:t>int main()</w:t>
      </w:r>
    </w:p>
    <w:p w14:paraId="429E40AF" w14:textId="77777777" w:rsidR="0085336B" w:rsidRDefault="00000000">
      <w:r>
        <w:t>{</w:t>
      </w:r>
    </w:p>
    <w:p w14:paraId="4C244686" w14:textId="77777777" w:rsidR="0085336B" w:rsidRDefault="00000000">
      <w:r>
        <w:t xml:space="preserve">    SYSCTL_RCGCTIMER_R |= 0x01;</w:t>
      </w:r>
    </w:p>
    <w:p w14:paraId="26B2716D" w14:textId="77777777" w:rsidR="0085336B" w:rsidRDefault="00000000">
      <w:r>
        <w:t xml:space="preserve">    TIMER0_CTL_R = 0x00;</w:t>
      </w:r>
    </w:p>
    <w:p w14:paraId="26B627E8" w14:textId="77777777" w:rsidR="0085336B" w:rsidRDefault="00000000">
      <w:r>
        <w:t xml:space="preserve">    TIMER0_CFG_R = 0x04;</w:t>
      </w:r>
    </w:p>
    <w:p w14:paraId="3525C9CC" w14:textId="77777777" w:rsidR="0085336B" w:rsidRDefault="00000000">
      <w:r>
        <w:t xml:space="preserve">    TIMER0_TAMR_R = 0x0A;</w:t>
      </w:r>
    </w:p>
    <w:p w14:paraId="05BB5AC6" w14:textId="77777777" w:rsidR="0085336B" w:rsidRDefault="0085336B"/>
    <w:p w14:paraId="7F96123A" w14:textId="77777777" w:rsidR="0085336B" w:rsidRDefault="00000000">
      <w:r>
        <w:t xml:space="preserve">    TIMER0_TAILR_R = 16000;</w:t>
      </w:r>
    </w:p>
    <w:p w14:paraId="3B463308" w14:textId="77777777" w:rsidR="0085336B" w:rsidRDefault="00000000">
      <w:r>
        <w:t xml:space="preserve">    TIMER0_TAMATCHR_R = 8000;</w:t>
      </w:r>
    </w:p>
    <w:p w14:paraId="0F208C68" w14:textId="77777777" w:rsidR="0085336B" w:rsidRDefault="0085336B"/>
    <w:p w14:paraId="6EB724BB" w14:textId="77777777" w:rsidR="0085336B" w:rsidRDefault="00000000">
      <w:r>
        <w:t xml:space="preserve">    TIMER0_CTL_R |= 0x01;</w:t>
      </w:r>
    </w:p>
    <w:p w14:paraId="0309078F" w14:textId="77777777" w:rsidR="0085336B" w:rsidRDefault="0085336B"/>
    <w:p w14:paraId="0C73A28A" w14:textId="77777777" w:rsidR="0085336B" w:rsidRDefault="00000000">
      <w:r>
        <w:t xml:space="preserve">    while(1)</w:t>
      </w:r>
    </w:p>
    <w:p w14:paraId="4B2F3458" w14:textId="77777777" w:rsidR="0085336B" w:rsidRDefault="00000000">
      <w:r>
        <w:t xml:space="preserve">    {</w:t>
      </w:r>
    </w:p>
    <w:p w14:paraId="6CF7E4E1" w14:textId="77777777" w:rsidR="0085336B" w:rsidRDefault="00000000">
      <w:r>
        <w:t xml:space="preserve">    }</w:t>
      </w:r>
    </w:p>
    <w:p w14:paraId="7D14833F" w14:textId="77777777" w:rsidR="0085336B" w:rsidRDefault="00000000">
      <w:r>
        <w:t>}</w:t>
      </w:r>
    </w:p>
    <w:p w14:paraId="1D9AA1DE" w14:textId="77777777" w:rsidR="003B5E22" w:rsidRDefault="003B5E22">
      <w:pPr>
        <w:pStyle w:val="Heading2"/>
      </w:pPr>
    </w:p>
    <w:p w14:paraId="62AAE05C" w14:textId="77777777" w:rsidR="003B5E22" w:rsidRDefault="003B5E22">
      <w:pPr>
        <w:pStyle w:val="Heading2"/>
      </w:pPr>
    </w:p>
    <w:p w14:paraId="16FBFD4D" w14:textId="0A831AE1" w:rsidR="0085336B" w:rsidRDefault="00000000">
      <w:pPr>
        <w:pStyle w:val="Heading2"/>
      </w:pPr>
      <w:r>
        <w:t>Observations</w:t>
      </w:r>
    </w:p>
    <w:tbl>
      <w:tblPr>
        <w:tblStyle w:val="TableGrid"/>
        <w:tblW w:w="0" w:type="auto"/>
        <w:tblLook w:val="04A0" w:firstRow="1" w:lastRow="0" w:firstColumn="1" w:lastColumn="0" w:noHBand="0" w:noVBand="1"/>
      </w:tblPr>
      <w:tblGrid>
        <w:gridCol w:w="2084"/>
        <w:gridCol w:w="1580"/>
        <w:gridCol w:w="1583"/>
        <w:gridCol w:w="1118"/>
        <w:gridCol w:w="2491"/>
      </w:tblGrid>
      <w:tr w:rsidR="003B5E22" w:rsidRPr="003B5E22" w14:paraId="79BD8AAE" w14:textId="77777777" w:rsidTr="003B5E22">
        <w:tc>
          <w:tcPr>
            <w:tcW w:w="0" w:type="auto"/>
            <w:hideMark/>
          </w:tcPr>
          <w:p w14:paraId="1EDD73B6" w14:textId="77777777" w:rsidR="003B5E22" w:rsidRPr="003B5E22" w:rsidRDefault="003B5E22" w:rsidP="003B5E22">
            <w:pPr>
              <w:spacing w:after="200" w:line="276" w:lineRule="auto"/>
              <w:rPr>
                <w:b/>
                <w:bCs/>
              </w:rPr>
            </w:pPr>
            <w:r w:rsidRPr="003B5E22">
              <w:rPr>
                <w:b/>
                <w:bCs/>
              </w:rPr>
              <w:t>PWM Register Value</w:t>
            </w:r>
          </w:p>
        </w:tc>
        <w:tc>
          <w:tcPr>
            <w:tcW w:w="0" w:type="auto"/>
            <w:hideMark/>
          </w:tcPr>
          <w:p w14:paraId="30ACC371" w14:textId="77777777" w:rsidR="003B5E22" w:rsidRPr="003B5E22" w:rsidRDefault="003B5E22" w:rsidP="003B5E22">
            <w:pPr>
              <w:spacing w:after="200" w:line="276" w:lineRule="auto"/>
              <w:rPr>
                <w:b/>
                <w:bCs/>
              </w:rPr>
            </w:pPr>
            <w:r w:rsidRPr="003B5E22">
              <w:rPr>
                <w:b/>
                <w:bCs/>
              </w:rPr>
              <w:t>Duty Cycle (%)</w:t>
            </w:r>
          </w:p>
        </w:tc>
        <w:tc>
          <w:tcPr>
            <w:tcW w:w="0" w:type="auto"/>
            <w:hideMark/>
          </w:tcPr>
          <w:p w14:paraId="6ED293F9" w14:textId="77777777" w:rsidR="003B5E22" w:rsidRPr="003B5E22" w:rsidRDefault="003B5E22" w:rsidP="003B5E22">
            <w:pPr>
              <w:spacing w:after="200" w:line="276" w:lineRule="auto"/>
              <w:rPr>
                <w:b/>
                <w:bCs/>
              </w:rPr>
            </w:pPr>
            <w:r w:rsidRPr="003B5E22">
              <w:rPr>
                <w:b/>
                <w:bCs/>
              </w:rPr>
              <w:t>ON Time</w:t>
            </w:r>
          </w:p>
        </w:tc>
        <w:tc>
          <w:tcPr>
            <w:tcW w:w="0" w:type="auto"/>
            <w:hideMark/>
          </w:tcPr>
          <w:p w14:paraId="1F83B411" w14:textId="77777777" w:rsidR="003B5E22" w:rsidRPr="003B5E22" w:rsidRDefault="003B5E22" w:rsidP="003B5E22">
            <w:pPr>
              <w:spacing w:after="200" w:line="276" w:lineRule="auto"/>
              <w:rPr>
                <w:b/>
                <w:bCs/>
              </w:rPr>
            </w:pPr>
            <w:r w:rsidRPr="003B5E22">
              <w:rPr>
                <w:b/>
                <w:bCs/>
              </w:rPr>
              <w:t>OFF Time</w:t>
            </w:r>
          </w:p>
        </w:tc>
        <w:tc>
          <w:tcPr>
            <w:tcW w:w="0" w:type="auto"/>
            <w:hideMark/>
          </w:tcPr>
          <w:p w14:paraId="1A9FA65A" w14:textId="77777777" w:rsidR="003B5E22" w:rsidRPr="003B5E22" w:rsidRDefault="003B5E22" w:rsidP="003B5E22">
            <w:pPr>
              <w:spacing w:after="200" w:line="276" w:lineRule="auto"/>
              <w:rPr>
                <w:b/>
                <w:bCs/>
              </w:rPr>
            </w:pPr>
            <w:r w:rsidRPr="003B5E22">
              <w:rPr>
                <w:b/>
                <w:bCs/>
              </w:rPr>
              <w:t>Output Observation</w:t>
            </w:r>
          </w:p>
        </w:tc>
      </w:tr>
      <w:tr w:rsidR="003B5E22" w:rsidRPr="003B5E22" w14:paraId="772A9BFB" w14:textId="77777777" w:rsidTr="003B5E22">
        <w:tc>
          <w:tcPr>
            <w:tcW w:w="0" w:type="auto"/>
            <w:hideMark/>
          </w:tcPr>
          <w:p w14:paraId="777E3A0E" w14:textId="77777777" w:rsidR="003B5E22" w:rsidRPr="003B5E22" w:rsidRDefault="003B5E22" w:rsidP="003B5E22">
            <w:pPr>
              <w:spacing w:after="200" w:line="276" w:lineRule="auto"/>
            </w:pPr>
            <w:r w:rsidRPr="003B5E22">
              <w:t>4000</w:t>
            </w:r>
          </w:p>
        </w:tc>
        <w:tc>
          <w:tcPr>
            <w:tcW w:w="0" w:type="auto"/>
            <w:hideMark/>
          </w:tcPr>
          <w:p w14:paraId="40862D3D" w14:textId="77777777" w:rsidR="003B5E22" w:rsidRPr="003B5E22" w:rsidRDefault="003B5E22" w:rsidP="003B5E22">
            <w:pPr>
              <w:spacing w:after="200" w:line="276" w:lineRule="auto"/>
            </w:pPr>
            <w:r w:rsidRPr="003B5E22">
              <w:t>25%</w:t>
            </w:r>
          </w:p>
        </w:tc>
        <w:tc>
          <w:tcPr>
            <w:tcW w:w="0" w:type="auto"/>
            <w:hideMark/>
          </w:tcPr>
          <w:p w14:paraId="76824444" w14:textId="77777777" w:rsidR="003B5E22" w:rsidRPr="003B5E22" w:rsidRDefault="003B5E22" w:rsidP="003B5E22">
            <w:pPr>
              <w:spacing w:after="200" w:line="276" w:lineRule="auto"/>
            </w:pPr>
            <w:r w:rsidRPr="003B5E22">
              <w:t>Short</w:t>
            </w:r>
          </w:p>
        </w:tc>
        <w:tc>
          <w:tcPr>
            <w:tcW w:w="0" w:type="auto"/>
            <w:hideMark/>
          </w:tcPr>
          <w:p w14:paraId="7E81CD00" w14:textId="77777777" w:rsidR="003B5E22" w:rsidRPr="003B5E22" w:rsidRDefault="003B5E22" w:rsidP="003B5E22">
            <w:pPr>
              <w:spacing w:after="200" w:line="276" w:lineRule="auto"/>
            </w:pPr>
            <w:r w:rsidRPr="003B5E22">
              <w:t>Long</w:t>
            </w:r>
          </w:p>
        </w:tc>
        <w:tc>
          <w:tcPr>
            <w:tcW w:w="0" w:type="auto"/>
            <w:hideMark/>
          </w:tcPr>
          <w:p w14:paraId="54A27335" w14:textId="77777777" w:rsidR="003B5E22" w:rsidRPr="003B5E22" w:rsidRDefault="003B5E22" w:rsidP="003B5E22">
            <w:pPr>
              <w:spacing w:after="200" w:line="276" w:lineRule="auto"/>
            </w:pPr>
            <w:r w:rsidRPr="003B5E22">
              <w:t>Dim LED / Slow motor</w:t>
            </w:r>
          </w:p>
        </w:tc>
      </w:tr>
      <w:tr w:rsidR="003B5E22" w:rsidRPr="003B5E22" w14:paraId="701B8FB7" w14:textId="77777777" w:rsidTr="003B5E22">
        <w:tc>
          <w:tcPr>
            <w:tcW w:w="0" w:type="auto"/>
            <w:hideMark/>
          </w:tcPr>
          <w:p w14:paraId="38AEE352" w14:textId="77777777" w:rsidR="003B5E22" w:rsidRPr="003B5E22" w:rsidRDefault="003B5E22" w:rsidP="003B5E22">
            <w:pPr>
              <w:spacing w:after="200" w:line="276" w:lineRule="auto"/>
            </w:pPr>
            <w:r w:rsidRPr="003B5E22">
              <w:t>8000</w:t>
            </w:r>
          </w:p>
        </w:tc>
        <w:tc>
          <w:tcPr>
            <w:tcW w:w="0" w:type="auto"/>
            <w:hideMark/>
          </w:tcPr>
          <w:p w14:paraId="28539370" w14:textId="77777777" w:rsidR="003B5E22" w:rsidRPr="003B5E22" w:rsidRDefault="003B5E22" w:rsidP="003B5E22">
            <w:pPr>
              <w:spacing w:after="200" w:line="276" w:lineRule="auto"/>
            </w:pPr>
            <w:r w:rsidRPr="003B5E22">
              <w:t>50%</w:t>
            </w:r>
          </w:p>
        </w:tc>
        <w:tc>
          <w:tcPr>
            <w:tcW w:w="0" w:type="auto"/>
            <w:hideMark/>
          </w:tcPr>
          <w:p w14:paraId="294BF094" w14:textId="77777777" w:rsidR="003B5E22" w:rsidRPr="003B5E22" w:rsidRDefault="003B5E22" w:rsidP="003B5E22">
            <w:pPr>
              <w:spacing w:after="200" w:line="276" w:lineRule="auto"/>
            </w:pPr>
            <w:r w:rsidRPr="003B5E22">
              <w:t>Equal</w:t>
            </w:r>
          </w:p>
        </w:tc>
        <w:tc>
          <w:tcPr>
            <w:tcW w:w="0" w:type="auto"/>
            <w:hideMark/>
          </w:tcPr>
          <w:p w14:paraId="61591CC7" w14:textId="77777777" w:rsidR="003B5E22" w:rsidRPr="003B5E22" w:rsidRDefault="003B5E22" w:rsidP="003B5E22">
            <w:pPr>
              <w:spacing w:after="200" w:line="276" w:lineRule="auto"/>
            </w:pPr>
            <w:r w:rsidRPr="003B5E22">
              <w:t>Equal</w:t>
            </w:r>
          </w:p>
        </w:tc>
        <w:tc>
          <w:tcPr>
            <w:tcW w:w="0" w:type="auto"/>
            <w:hideMark/>
          </w:tcPr>
          <w:p w14:paraId="32B1F548" w14:textId="77777777" w:rsidR="003B5E22" w:rsidRPr="003B5E22" w:rsidRDefault="003B5E22" w:rsidP="003B5E22">
            <w:pPr>
              <w:spacing w:after="200" w:line="276" w:lineRule="auto"/>
            </w:pPr>
            <w:r w:rsidRPr="003B5E22">
              <w:t>Medium LED brightness</w:t>
            </w:r>
          </w:p>
        </w:tc>
      </w:tr>
      <w:tr w:rsidR="003B5E22" w:rsidRPr="003B5E22" w14:paraId="0699283A" w14:textId="77777777" w:rsidTr="003B5E22">
        <w:tc>
          <w:tcPr>
            <w:tcW w:w="0" w:type="auto"/>
            <w:hideMark/>
          </w:tcPr>
          <w:p w14:paraId="6C654109" w14:textId="77777777" w:rsidR="003B5E22" w:rsidRPr="003B5E22" w:rsidRDefault="003B5E22" w:rsidP="003B5E22">
            <w:pPr>
              <w:spacing w:after="200" w:line="276" w:lineRule="auto"/>
            </w:pPr>
            <w:r w:rsidRPr="003B5E22">
              <w:t>12000</w:t>
            </w:r>
          </w:p>
        </w:tc>
        <w:tc>
          <w:tcPr>
            <w:tcW w:w="0" w:type="auto"/>
            <w:hideMark/>
          </w:tcPr>
          <w:p w14:paraId="037CE34B" w14:textId="77777777" w:rsidR="003B5E22" w:rsidRPr="003B5E22" w:rsidRDefault="003B5E22" w:rsidP="003B5E22">
            <w:pPr>
              <w:spacing w:after="200" w:line="276" w:lineRule="auto"/>
            </w:pPr>
            <w:r w:rsidRPr="003B5E22">
              <w:t>75%</w:t>
            </w:r>
          </w:p>
        </w:tc>
        <w:tc>
          <w:tcPr>
            <w:tcW w:w="0" w:type="auto"/>
            <w:hideMark/>
          </w:tcPr>
          <w:p w14:paraId="692872CF" w14:textId="77777777" w:rsidR="003B5E22" w:rsidRPr="003B5E22" w:rsidRDefault="003B5E22" w:rsidP="003B5E22">
            <w:pPr>
              <w:spacing w:after="200" w:line="276" w:lineRule="auto"/>
            </w:pPr>
            <w:r w:rsidRPr="003B5E22">
              <w:t>Long</w:t>
            </w:r>
          </w:p>
        </w:tc>
        <w:tc>
          <w:tcPr>
            <w:tcW w:w="0" w:type="auto"/>
            <w:hideMark/>
          </w:tcPr>
          <w:p w14:paraId="4FC962BD" w14:textId="77777777" w:rsidR="003B5E22" w:rsidRPr="003B5E22" w:rsidRDefault="003B5E22" w:rsidP="003B5E22">
            <w:pPr>
              <w:spacing w:after="200" w:line="276" w:lineRule="auto"/>
            </w:pPr>
            <w:r w:rsidRPr="003B5E22">
              <w:t>Short</w:t>
            </w:r>
          </w:p>
        </w:tc>
        <w:tc>
          <w:tcPr>
            <w:tcW w:w="0" w:type="auto"/>
            <w:hideMark/>
          </w:tcPr>
          <w:p w14:paraId="7BDDC9F1" w14:textId="77777777" w:rsidR="003B5E22" w:rsidRPr="003B5E22" w:rsidRDefault="003B5E22" w:rsidP="003B5E22">
            <w:pPr>
              <w:spacing w:after="200" w:line="276" w:lineRule="auto"/>
            </w:pPr>
            <w:r w:rsidRPr="003B5E22">
              <w:t>Bright LED / Faster motor</w:t>
            </w:r>
          </w:p>
        </w:tc>
      </w:tr>
      <w:tr w:rsidR="003B5E22" w:rsidRPr="003B5E22" w14:paraId="3034085F" w14:textId="77777777" w:rsidTr="003B5E22">
        <w:trPr>
          <w:trHeight w:val="30"/>
        </w:trPr>
        <w:tc>
          <w:tcPr>
            <w:tcW w:w="0" w:type="auto"/>
            <w:hideMark/>
          </w:tcPr>
          <w:p w14:paraId="3CA8EE58" w14:textId="77777777" w:rsidR="003B5E22" w:rsidRPr="003B5E22" w:rsidRDefault="003B5E22" w:rsidP="003B5E22">
            <w:pPr>
              <w:spacing w:after="200" w:line="276" w:lineRule="auto"/>
            </w:pPr>
            <w:r w:rsidRPr="003B5E22">
              <w:t>16000</w:t>
            </w:r>
          </w:p>
        </w:tc>
        <w:tc>
          <w:tcPr>
            <w:tcW w:w="0" w:type="auto"/>
            <w:hideMark/>
          </w:tcPr>
          <w:p w14:paraId="37CC856E" w14:textId="77777777" w:rsidR="003B5E22" w:rsidRPr="003B5E22" w:rsidRDefault="003B5E22" w:rsidP="003B5E22">
            <w:pPr>
              <w:spacing w:after="200" w:line="276" w:lineRule="auto"/>
            </w:pPr>
            <w:r w:rsidRPr="003B5E22">
              <w:t>100%</w:t>
            </w:r>
          </w:p>
        </w:tc>
        <w:tc>
          <w:tcPr>
            <w:tcW w:w="0" w:type="auto"/>
            <w:hideMark/>
          </w:tcPr>
          <w:p w14:paraId="3C27902C" w14:textId="77777777" w:rsidR="003B5E22" w:rsidRPr="003B5E22" w:rsidRDefault="003B5E22" w:rsidP="003B5E22">
            <w:pPr>
              <w:spacing w:after="200" w:line="276" w:lineRule="auto"/>
            </w:pPr>
            <w:r w:rsidRPr="003B5E22">
              <w:t>Continuous ON</w:t>
            </w:r>
          </w:p>
        </w:tc>
        <w:tc>
          <w:tcPr>
            <w:tcW w:w="0" w:type="auto"/>
            <w:hideMark/>
          </w:tcPr>
          <w:p w14:paraId="54D2BF33" w14:textId="77777777" w:rsidR="003B5E22" w:rsidRPr="003B5E22" w:rsidRDefault="003B5E22" w:rsidP="003B5E22">
            <w:pPr>
              <w:spacing w:after="200" w:line="276" w:lineRule="auto"/>
            </w:pPr>
            <w:r w:rsidRPr="003B5E22">
              <w:t>0</w:t>
            </w:r>
          </w:p>
        </w:tc>
        <w:tc>
          <w:tcPr>
            <w:tcW w:w="0" w:type="auto"/>
            <w:hideMark/>
          </w:tcPr>
          <w:p w14:paraId="33FDF1DA" w14:textId="77777777" w:rsidR="003B5E22" w:rsidRPr="003B5E22" w:rsidRDefault="003B5E22" w:rsidP="003B5E22">
            <w:pPr>
              <w:spacing w:after="200" w:line="276" w:lineRule="auto"/>
            </w:pPr>
            <w:r w:rsidRPr="003B5E22">
              <w:t>LED fully ON</w:t>
            </w:r>
          </w:p>
        </w:tc>
      </w:tr>
    </w:tbl>
    <w:p w14:paraId="5FB30CA3" w14:textId="77777777" w:rsidR="003B5E22" w:rsidRPr="003B5E22" w:rsidRDefault="003B5E22" w:rsidP="003B5E22"/>
    <w:p w14:paraId="5E5D8B24" w14:textId="77777777" w:rsidR="0085336B" w:rsidRDefault="00000000">
      <w:pPr>
        <w:pStyle w:val="Heading2"/>
      </w:pPr>
      <w:r>
        <w:t>Precautions</w:t>
      </w:r>
    </w:p>
    <w:p w14:paraId="45AFC629" w14:textId="77777777" w:rsidR="0085336B" w:rsidRDefault="00000000">
      <w:r>
        <w:t>• Configure timer registers correctly.</w:t>
      </w:r>
    </w:p>
    <w:p w14:paraId="0351E3D2" w14:textId="77777777" w:rsidR="0085336B" w:rsidRDefault="00000000">
      <w:r>
        <w:t>• Ensure proper PWM pin configuration.</w:t>
      </w:r>
    </w:p>
    <w:p w14:paraId="779DA95B" w14:textId="77777777" w:rsidR="0085336B" w:rsidRDefault="00000000">
      <w:r>
        <w:t>• Verify waveform using oscilloscope.</w:t>
      </w:r>
    </w:p>
    <w:p w14:paraId="7676FF7E" w14:textId="77777777" w:rsidR="0085336B" w:rsidRDefault="00000000">
      <w:pPr>
        <w:pStyle w:val="Heading2"/>
      </w:pPr>
      <w:r>
        <w:t>Applications</w:t>
      </w:r>
    </w:p>
    <w:p w14:paraId="4E348A38" w14:textId="77777777" w:rsidR="0085336B" w:rsidRDefault="00000000">
      <w:r>
        <w:t>• Motor speed control</w:t>
      </w:r>
    </w:p>
    <w:p w14:paraId="50A77383" w14:textId="77777777" w:rsidR="0085336B" w:rsidRDefault="00000000">
      <w:r>
        <w:t>• LED brightness control</w:t>
      </w:r>
    </w:p>
    <w:p w14:paraId="43075B61" w14:textId="77777777" w:rsidR="0085336B" w:rsidRDefault="00000000">
      <w:r>
        <w:t>• Servo motor control</w:t>
      </w:r>
    </w:p>
    <w:p w14:paraId="0C497C92" w14:textId="77777777" w:rsidR="0085336B" w:rsidRDefault="00000000">
      <w:pPr>
        <w:pStyle w:val="Heading2"/>
      </w:pPr>
      <w:r>
        <w:t>Result</w:t>
      </w:r>
    </w:p>
    <w:p w14:paraId="7A3CA8D4" w14:textId="77777777" w:rsidR="0085336B" w:rsidRDefault="00000000">
      <w:r>
        <w:t>Variable duty cycle PWM signals were successfully generated using the TM4C123 timer module.</w:t>
      </w:r>
    </w:p>
    <w:sectPr w:rsidR="0085336B" w:rsidSect="009925CB">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144" w:footer="144"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AD0B" w14:textId="77777777" w:rsidR="002B5E9A" w:rsidRDefault="002B5E9A" w:rsidP="009925CB">
      <w:pPr>
        <w:spacing w:after="0" w:line="240" w:lineRule="auto"/>
      </w:pPr>
      <w:r>
        <w:separator/>
      </w:r>
    </w:p>
  </w:endnote>
  <w:endnote w:type="continuationSeparator" w:id="0">
    <w:p w14:paraId="4F901797" w14:textId="77777777" w:rsidR="002B5E9A" w:rsidRDefault="002B5E9A" w:rsidP="00992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05CC" w14:textId="77777777" w:rsidR="009925CB" w:rsidRDefault="00992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5987" w14:textId="25897413" w:rsidR="009925CB" w:rsidRDefault="009925CB">
    <w:pPr>
      <w:pStyle w:val="Footer"/>
    </w:pPr>
    <w:r>
      <w:t xml:space="preserve">Department of </w:t>
    </w:r>
    <w:proofErr w:type="gramStart"/>
    <w:r>
      <w:t>ECE ,Prasad</w:t>
    </w:r>
    <w:proofErr w:type="gramEnd"/>
    <w:r>
      <w:t xml:space="preserve"> V Potluri Siddhartha Institute of Technology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13A96" w14:textId="77777777" w:rsidR="009925CB" w:rsidRDefault="00992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759B" w14:textId="77777777" w:rsidR="002B5E9A" w:rsidRDefault="002B5E9A" w:rsidP="009925CB">
      <w:pPr>
        <w:spacing w:after="0" w:line="240" w:lineRule="auto"/>
      </w:pPr>
      <w:r>
        <w:separator/>
      </w:r>
    </w:p>
  </w:footnote>
  <w:footnote w:type="continuationSeparator" w:id="0">
    <w:p w14:paraId="60FBA142" w14:textId="77777777" w:rsidR="002B5E9A" w:rsidRDefault="002B5E9A" w:rsidP="00992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16F5" w14:textId="77777777" w:rsidR="009925CB" w:rsidRDefault="009925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B05C" w14:textId="3712DA37" w:rsidR="009925CB" w:rsidRDefault="009925CB">
    <w:pPr>
      <w:pStyle w:val="Header"/>
    </w:pPr>
    <w:r>
      <w:t xml:space="preserve">D.Bhagyavathi-23501A0428                              Microprocessor and Microcontroller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3032" w14:textId="77777777" w:rsidR="009925CB" w:rsidRDefault="00992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348458">
    <w:abstractNumId w:val="8"/>
  </w:num>
  <w:num w:numId="2" w16cid:durableId="1295910215">
    <w:abstractNumId w:val="6"/>
  </w:num>
  <w:num w:numId="3" w16cid:durableId="705568940">
    <w:abstractNumId w:val="5"/>
  </w:num>
  <w:num w:numId="4" w16cid:durableId="888230188">
    <w:abstractNumId w:val="4"/>
  </w:num>
  <w:num w:numId="5" w16cid:durableId="452557520">
    <w:abstractNumId w:val="7"/>
  </w:num>
  <w:num w:numId="6" w16cid:durableId="590242340">
    <w:abstractNumId w:val="3"/>
  </w:num>
  <w:num w:numId="7" w16cid:durableId="2087798148">
    <w:abstractNumId w:val="2"/>
  </w:num>
  <w:num w:numId="8" w16cid:durableId="1106079579">
    <w:abstractNumId w:val="1"/>
  </w:num>
  <w:num w:numId="9" w16cid:durableId="138721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E9A"/>
    <w:rsid w:val="00302AA6"/>
    <w:rsid w:val="00326F90"/>
    <w:rsid w:val="003B5E22"/>
    <w:rsid w:val="00421CA4"/>
    <w:rsid w:val="00581D3B"/>
    <w:rsid w:val="00690A7B"/>
    <w:rsid w:val="0085336B"/>
    <w:rsid w:val="00913536"/>
    <w:rsid w:val="009925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C4250"/>
  <w14:defaultImageDpi w14:val="300"/>
  <w15:docId w15:val="{41F4F094-F1A1-4CC3-996B-2DF272A4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7</cp:revision>
  <dcterms:created xsi:type="dcterms:W3CDTF">2013-12-23T23:15:00Z</dcterms:created>
  <dcterms:modified xsi:type="dcterms:W3CDTF">2026-03-13T09:06:00Z</dcterms:modified>
  <cp:category/>
</cp:coreProperties>
</file>